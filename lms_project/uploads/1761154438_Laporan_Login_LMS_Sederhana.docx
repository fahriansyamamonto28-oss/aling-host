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532EF" w14:textId="5B1CB8B9" w:rsidR="00143C39" w:rsidRPr="00391D0C" w:rsidRDefault="00000000" w:rsidP="00391D0C">
      <w:pPr>
        <w:pStyle w:val="Heading1"/>
        <w:jc w:val="center"/>
      </w:pPr>
      <w:r w:rsidRPr="00391D0C">
        <w:t xml:space="preserve">LAPORAN </w:t>
      </w:r>
      <w:r w:rsidR="00391D0C" w:rsidRPr="00391D0C">
        <w:t xml:space="preserve">PROGRESS </w:t>
      </w:r>
      <w:r w:rsidRPr="00391D0C">
        <w:t>WEBSITE</w:t>
      </w:r>
      <w:r w:rsidR="00391D0C" w:rsidRPr="00391D0C">
        <w:t xml:space="preserve"> </w:t>
      </w:r>
      <w:r w:rsidRPr="00391D0C">
        <w:t>LMS SEDERHANA</w:t>
      </w:r>
    </w:p>
    <w:p w14:paraId="36BD3485" w14:textId="77777777" w:rsidR="00391D0C" w:rsidRDefault="00391D0C" w:rsidP="00391D0C">
      <w:pPr>
        <w:spacing w:line="360" w:lineRule="auto"/>
        <w:rPr>
          <w:rFonts w:ascii="Times New Roman" w:hAnsi="Times New Roman" w:cs="Times New Roman"/>
          <w:b/>
          <w:bCs/>
        </w:rPr>
      </w:pPr>
    </w:p>
    <w:p w14:paraId="64DBC91F" w14:textId="1394A304" w:rsidR="00391D0C" w:rsidRPr="00391D0C" w:rsidRDefault="00391D0C" w:rsidP="00391D0C">
      <w:pPr>
        <w:spacing w:line="360" w:lineRule="auto"/>
        <w:rPr>
          <w:rFonts w:ascii="Times New Roman" w:hAnsi="Times New Roman" w:cs="Times New Roman"/>
          <w:b/>
          <w:bCs/>
        </w:rPr>
      </w:pPr>
      <w:r w:rsidRPr="00391D0C">
        <w:rPr>
          <w:rFonts w:ascii="Times New Roman" w:hAnsi="Times New Roman" w:cs="Times New Roman"/>
          <w:b/>
          <w:bCs/>
        </w:rPr>
        <w:t>Nama : Moh Fahriansyah Mamonto (</w:t>
      </w:r>
      <w:r>
        <w:rPr>
          <w:rFonts w:ascii="Times New Roman" w:hAnsi="Times New Roman" w:cs="Times New Roman"/>
          <w:b/>
          <w:bCs/>
        </w:rPr>
        <w:t>23210169)</w:t>
      </w:r>
    </w:p>
    <w:p w14:paraId="0BCFB918" w14:textId="77777777" w:rsidR="00143C39" w:rsidRPr="00391D0C" w:rsidRDefault="00000000">
      <w:pPr>
        <w:pStyle w:val="Heading2"/>
      </w:pPr>
      <w:r w:rsidRPr="00391D0C">
        <w:t>1. Judul Proyek</w:t>
      </w:r>
    </w:p>
    <w:p w14:paraId="3AFC7F06" w14:textId="77777777" w:rsidR="00143C39" w:rsidRPr="00391D0C" w:rsidRDefault="00000000">
      <w:pPr>
        <w:rPr>
          <w:lang w:val="sv-SE"/>
        </w:rPr>
      </w:pPr>
      <w:r w:rsidRPr="00391D0C">
        <w:rPr>
          <w:lang w:val="sv-SE"/>
        </w:rPr>
        <w:t>Sistem Login Learning Management System (LMS) Sederhana menggunakan PHP dan MySQL</w:t>
      </w:r>
    </w:p>
    <w:p w14:paraId="03A1D097" w14:textId="77777777" w:rsidR="00143C39" w:rsidRPr="00391D0C" w:rsidRDefault="00000000">
      <w:pPr>
        <w:pStyle w:val="Heading2"/>
        <w:rPr>
          <w:lang w:val="sv-SE"/>
        </w:rPr>
      </w:pPr>
      <w:r w:rsidRPr="00391D0C">
        <w:rPr>
          <w:lang w:val="sv-SE"/>
        </w:rPr>
        <w:t>2. Latar Belakang</w:t>
      </w:r>
    </w:p>
    <w:p w14:paraId="71CBE84D" w14:textId="77777777" w:rsidR="00143C39" w:rsidRPr="00391D0C" w:rsidRDefault="00000000">
      <w:pPr>
        <w:rPr>
          <w:lang w:val="sv-SE"/>
        </w:rPr>
      </w:pPr>
      <w:r w:rsidRPr="00391D0C">
        <w:rPr>
          <w:lang w:val="sv-SE"/>
        </w:rPr>
        <w:t>Dalam dunia pendidikan modern, sistem e-learning atau Learning Management System (LMS) menjadi salah satu sarana penting dalam pengelolaan kegiatan belajar mengajar secara daring. Fitur dasar dari sebuah LMS adalah kemampuan untuk mengatur akses pengguna, khususnya melalui sistem login. Melalui proyek ini, dibuat sebuah sistem login sederhana berbasis PHP dan MySQL yang memungkinkan dosen dan mahasiswa untuk mengakses dashboard setelah berhasil melakukan autentikasi.</w:t>
      </w:r>
    </w:p>
    <w:p w14:paraId="369BBBB3" w14:textId="77777777" w:rsidR="00143C39" w:rsidRPr="00391D0C" w:rsidRDefault="00000000">
      <w:pPr>
        <w:pStyle w:val="Heading2"/>
        <w:rPr>
          <w:lang w:val="sv-SE"/>
        </w:rPr>
      </w:pPr>
      <w:r w:rsidRPr="00391D0C">
        <w:rPr>
          <w:lang w:val="sv-SE"/>
        </w:rPr>
        <w:t>3. Tujuan Proyek</w:t>
      </w:r>
    </w:p>
    <w:p w14:paraId="0F7C80E5" w14:textId="77777777" w:rsidR="00143C39" w:rsidRPr="00391D0C" w:rsidRDefault="00000000">
      <w:pPr>
        <w:rPr>
          <w:lang w:val="sv-SE"/>
        </w:rPr>
      </w:pPr>
      <w:r w:rsidRPr="00391D0C">
        <w:rPr>
          <w:lang w:val="sv-SE"/>
        </w:rPr>
        <w:t>1. Membangun sistem login sederhana untuk LMS menggunakan PHP dan MySQL.</w:t>
      </w:r>
      <w:r w:rsidRPr="00391D0C">
        <w:rPr>
          <w:lang w:val="sv-SE"/>
        </w:rPr>
        <w:br/>
        <w:t>2. Memahami proses autentikasi dan pengelolaan sesi pengguna (session).</w:t>
      </w:r>
      <w:r w:rsidRPr="00391D0C">
        <w:rPr>
          <w:lang w:val="sv-SE"/>
        </w:rPr>
        <w:br/>
        <w:t>3. Menyediakan halaman dashboard yang hanya bisa diakses setelah login.</w:t>
      </w:r>
      <w:r w:rsidRPr="00391D0C">
        <w:rPr>
          <w:lang w:val="sv-SE"/>
        </w:rPr>
        <w:br/>
        <w:t>4. Melatih implementasi keamanan dasar seperti penggunaan session dan logout.</w:t>
      </w:r>
    </w:p>
    <w:p w14:paraId="366993E1" w14:textId="77777777" w:rsidR="00143C39" w:rsidRPr="00391D0C" w:rsidRDefault="00000000">
      <w:pPr>
        <w:pStyle w:val="Heading2"/>
        <w:rPr>
          <w:lang w:val="sv-SE"/>
        </w:rPr>
      </w:pPr>
      <w:r w:rsidRPr="00391D0C">
        <w:rPr>
          <w:lang w:val="sv-SE"/>
        </w:rPr>
        <w:t>4. Perangkat yang Digunakan</w:t>
      </w:r>
    </w:p>
    <w:p w14:paraId="0B5AEB8B" w14:textId="77777777" w:rsidR="00143C39" w:rsidRDefault="00000000">
      <w:r>
        <w:t>Software:</w:t>
      </w:r>
      <w:r>
        <w:br/>
        <w:t>- XAMPP (Apache, PHP, MySQL)</w:t>
      </w:r>
      <w:r>
        <w:br/>
        <w:t>- Web Browser (Chrome / Edge)</w:t>
      </w:r>
      <w:r>
        <w:br/>
        <w:t>- Text Editor (VS Code / Sublime Text)</w:t>
      </w:r>
      <w:r>
        <w:br/>
      </w:r>
      <w:r>
        <w:br/>
        <w:t>Bahasa Pemrograman:</w:t>
      </w:r>
      <w:r>
        <w:br/>
        <w:t>- PHP (server-side)</w:t>
      </w:r>
      <w:r>
        <w:br/>
        <w:t>- HTML &amp; CSS (client-side)</w:t>
      </w:r>
      <w:r>
        <w:br/>
      </w:r>
      <w:r>
        <w:br/>
        <w:t>Database:</w:t>
      </w:r>
      <w:r>
        <w:br/>
        <w:t>- MySQL</w:t>
      </w:r>
    </w:p>
    <w:p w14:paraId="3A0AEDF1" w14:textId="77777777" w:rsidR="00143C39" w:rsidRDefault="00000000">
      <w:pPr>
        <w:pStyle w:val="Heading2"/>
      </w:pPr>
      <w:r>
        <w:t>5. Struktur File Proyek</w:t>
      </w:r>
    </w:p>
    <w:p w14:paraId="5057041A" w14:textId="77777777" w:rsidR="00143C39" w:rsidRDefault="00000000">
      <w:r>
        <w:t>/lms_login/</w:t>
      </w:r>
      <w:r>
        <w:br/>
        <w:t>│</w:t>
      </w:r>
      <w:r>
        <w:br/>
        <w:t>├── db.php           → Koneksi ke database</w:t>
      </w:r>
      <w:r>
        <w:br/>
        <w:t>├── index.php        → Halaman login utama</w:t>
      </w:r>
      <w:r>
        <w:br/>
        <w:t>├── dashboard.php    → Halaman utama setelah login</w:t>
      </w:r>
      <w:r>
        <w:br/>
      </w:r>
      <w:r>
        <w:lastRenderedPageBreak/>
        <w:t>├── logout.php       → Fungsi keluar dari sistem</w:t>
      </w:r>
      <w:r>
        <w:br/>
        <w:t>└── lms_db (database)</w:t>
      </w:r>
    </w:p>
    <w:p w14:paraId="35453336" w14:textId="77777777" w:rsidR="00143C39" w:rsidRDefault="00000000">
      <w:pPr>
        <w:pStyle w:val="Heading2"/>
      </w:pPr>
      <w:r>
        <w:t>6. Desain Database</w:t>
      </w:r>
    </w:p>
    <w:p w14:paraId="3ACA6952" w14:textId="77777777" w:rsidR="00143C39" w:rsidRDefault="00000000">
      <w:r>
        <w:t>Nama Database: lms_db</w:t>
      </w:r>
      <w:r>
        <w:br/>
        <w:t>Tabel: users</w:t>
      </w:r>
      <w:r>
        <w:br/>
      </w:r>
      <w:r>
        <w:br/>
        <w:t>Field:</w:t>
      </w:r>
      <w:r>
        <w:br/>
        <w:t>- id (INT, Auto Increment)</w:t>
      </w:r>
      <w:r>
        <w:br/>
        <w:t>- username (VARCHAR(50))</w:t>
      </w:r>
      <w:r>
        <w:br/>
        <w:t>- password (VARCHAR(50))</w:t>
      </w:r>
      <w:r>
        <w:br/>
      </w:r>
      <w:r>
        <w:br/>
        <w:t>Contoh data:</w:t>
      </w:r>
      <w:r>
        <w:br/>
        <w:t>| id | username   | password |</w:t>
      </w:r>
      <w:r>
        <w:br/>
        <w:t>|----|-------------|----------|</w:t>
      </w:r>
      <w:r>
        <w:br/>
        <w:t>| 1  | dosen1      | 12345    |</w:t>
      </w:r>
      <w:r>
        <w:br/>
        <w:t>| 2  | mahasiswa1  | belajar  |</w:t>
      </w:r>
    </w:p>
    <w:p w14:paraId="02374C4E" w14:textId="77777777" w:rsidR="00143C39" w:rsidRDefault="00000000">
      <w:pPr>
        <w:pStyle w:val="Heading2"/>
      </w:pPr>
      <w:r>
        <w:t>7. Penjelasan Tiap File</w:t>
      </w:r>
    </w:p>
    <w:p w14:paraId="1E76F3D3" w14:textId="77777777" w:rsidR="00143C39" w:rsidRDefault="00000000">
      <w:r>
        <w:t>a. db.php → Menghubungkan PHP dengan database MySQL.</w:t>
      </w:r>
      <w:r>
        <w:br/>
        <w:t>b. index.php → Halaman utama login yang memproses autentikasi pengguna.</w:t>
      </w:r>
      <w:r>
        <w:br/>
        <w:t>c. dashboard.php → Halaman yang hanya dapat diakses setelah login berhasil.</w:t>
      </w:r>
      <w:r>
        <w:br/>
        <w:t>d. logout.php → Menghapus sesi pengguna dan mengarahkan kembali ke halaman login.</w:t>
      </w:r>
    </w:p>
    <w:p w14:paraId="5474B4EE" w14:textId="77777777" w:rsidR="00143C39" w:rsidRDefault="00000000">
      <w:pPr>
        <w:pStyle w:val="Heading2"/>
      </w:pPr>
      <w:r>
        <w:t>8. Alur Sistem (Flow Proses)</w:t>
      </w:r>
    </w:p>
    <w:p w14:paraId="1C4DDFB0" w14:textId="77777777" w:rsidR="00143C39" w:rsidRPr="00391D0C" w:rsidRDefault="00000000">
      <w:pPr>
        <w:rPr>
          <w:lang w:val="sv-SE"/>
        </w:rPr>
      </w:pPr>
      <w:r>
        <w:t>1. Pengguna membuka halaman index.php.</w:t>
      </w:r>
      <w:r>
        <w:br/>
        <w:t>2. Mengisi username dan password.</w:t>
      </w:r>
      <w:r>
        <w:br/>
        <w:t>3. Sistem memverifikasi data dengan database.</w:t>
      </w:r>
      <w:r>
        <w:br/>
        <w:t>4. Jika valid, diarahkan ke dashboard.php.</w:t>
      </w:r>
      <w:r>
        <w:br/>
        <w:t xml:space="preserve">5. </w:t>
      </w:r>
      <w:r w:rsidRPr="00391D0C">
        <w:rPr>
          <w:lang w:val="sv-SE"/>
        </w:rPr>
        <w:t>Jika salah, muncul pesan kesalahan.</w:t>
      </w:r>
      <w:r w:rsidRPr="00391D0C">
        <w:rPr>
          <w:lang w:val="sv-SE"/>
        </w:rPr>
        <w:br/>
        <w:t>6. Pengguna dapat logout dan kembali ke halaman login.</w:t>
      </w:r>
    </w:p>
    <w:p w14:paraId="728B1284" w14:textId="77777777" w:rsidR="00143C39" w:rsidRPr="00391D0C" w:rsidRDefault="00000000">
      <w:pPr>
        <w:pStyle w:val="Heading2"/>
        <w:rPr>
          <w:lang w:val="sv-SE"/>
        </w:rPr>
      </w:pPr>
      <w:r w:rsidRPr="00391D0C">
        <w:rPr>
          <w:lang w:val="sv-SE"/>
        </w:rPr>
        <w:t>9. Tampilan Program</w:t>
      </w:r>
    </w:p>
    <w:p w14:paraId="5C5238E7" w14:textId="77777777" w:rsidR="00143C39" w:rsidRPr="00391D0C" w:rsidRDefault="00000000">
      <w:pPr>
        <w:rPr>
          <w:lang w:val="sv-SE"/>
        </w:rPr>
      </w:pPr>
      <w:r w:rsidRPr="00391D0C">
        <w:rPr>
          <w:lang w:val="sv-SE"/>
        </w:rPr>
        <w:t>Halaman Login → Menampilkan form login sederhana.</w:t>
      </w:r>
      <w:r w:rsidRPr="00391D0C">
        <w:rPr>
          <w:lang w:val="sv-SE"/>
        </w:rPr>
        <w:br/>
        <w:t>Halaman Dashboard → Menampilkan pesan sambutan dan tombol Logout.</w:t>
      </w:r>
    </w:p>
    <w:p w14:paraId="595DE5EF" w14:textId="77777777" w:rsidR="00143C39" w:rsidRPr="00391D0C" w:rsidRDefault="00000000">
      <w:pPr>
        <w:pStyle w:val="Heading2"/>
        <w:rPr>
          <w:lang w:val="sv-SE"/>
        </w:rPr>
      </w:pPr>
      <w:r w:rsidRPr="00391D0C">
        <w:rPr>
          <w:lang w:val="sv-SE"/>
        </w:rPr>
        <w:t>10. Kelebihan dan Kekurangan</w:t>
      </w:r>
    </w:p>
    <w:p w14:paraId="024AF0DF" w14:textId="77777777" w:rsidR="00143C39" w:rsidRPr="00391D0C" w:rsidRDefault="00000000">
      <w:pPr>
        <w:rPr>
          <w:lang w:val="sv-SE"/>
        </w:rPr>
      </w:pPr>
      <w:r w:rsidRPr="00391D0C">
        <w:rPr>
          <w:lang w:val="sv-SE"/>
        </w:rPr>
        <w:t>Kelebihan:</w:t>
      </w:r>
      <w:r w:rsidRPr="00391D0C">
        <w:rPr>
          <w:lang w:val="sv-SE"/>
        </w:rPr>
        <w:br/>
        <w:t>- Struktur sederhana dan mudah dipahami.</w:t>
      </w:r>
      <w:r w:rsidRPr="00391D0C">
        <w:rPr>
          <w:lang w:val="sv-SE"/>
        </w:rPr>
        <w:br/>
        <w:t>- Menggunakan session untuk keamanan dasar.</w:t>
      </w:r>
      <w:r w:rsidRPr="00391D0C">
        <w:rPr>
          <w:lang w:val="sv-SE"/>
        </w:rPr>
        <w:br/>
        <w:t>- Dapat dikembangkan menjadi sistem LMS lengkap.</w:t>
      </w:r>
      <w:r w:rsidRPr="00391D0C">
        <w:rPr>
          <w:lang w:val="sv-SE"/>
        </w:rPr>
        <w:br/>
      </w:r>
      <w:r w:rsidRPr="00391D0C">
        <w:rPr>
          <w:lang w:val="sv-SE"/>
        </w:rPr>
        <w:br/>
        <w:t>Kekurangan:</w:t>
      </w:r>
      <w:r w:rsidRPr="00391D0C">
        <w:rPr>
          <w:lang w:val="sv-SE"/>
        </w:rPr>
        <w:br/>
        <w:t>- Password belum dienkripsi.</w:t>
      </w:r>
      <w:r w:rsidRPr="00391D0C">
        <w:rPr>
          <w:lang w:val="sv-SE"/>
        </w:rPr>
        <w:br/>
      </w:r>
      <w:r w:rsidRPr="00391D0C">
        <w:rPr>
          <w:lang w:val="sv-SE"/>
        </w:rPr>
        <w:lastRenderedPageBreak/>
        <w:t>- Tidak ada proteksi SQL Injection.</w:t>
      </w:r>
      <w:r w:rsidRPr="00391D0C">
        <w:rPr>
          <w:lang w:val="sv-SE"/>
        </w:rPr>
        <w:br/>
        <w:t>- Belum memiliki peran dosen/mahasiswa secara terpisah.</w:t>
      </w:r>
    </w:p>
    <w:p w14:paraId="100755D5" w14:textId="77777777" w:rsidR="00143C39" w:rsidRPr="00391D0C" w:rsidRDefault="00000000">
      <w:pPr>
        <w:pStyle w:val="Heading2"/>
        <w:rPr>
          <w:lang w:val="sv-SE"/>
        </w:rPr>
      </w:pPr>
      <w:r w:rsidRPr="00391D0C">
        <w:rPr>
          <w:lang w:val="sv-SE"/>
        </w:rPr>
        <w:t>11. Kesimpulan</w:t>
      </w:r>
    </w:p>
    <w:p w14:paraId="0474966A" w14:textId="77777777" w:rsidR="00143C39" w:rsidRPr="00391D0C" w:rsidRDefault="00000000">
      <w:pPr>
        <w:rPr>
          <w:lang w:val="sv-SE"/>
        </w:rPr>
      </w:pPr>
      <w:r w:rsidRPr="00391D0C">
        <w:rPr>
          <w:lang w:val="sv-SE"/>
        </w:rPr>
        <w:t>Proyek Login LMS Sederhana ini menunjukkan proses autentikasi dasar menggunakan PHP dan MySQL. Sistem ini menjadi dasar yang baik untuk pengembangan LMS yang lebih kompleks di masa depan.</w:t>
      </w:r>
    </w:p>
    <w:p w14:paraId="2F539836" w14:textId="61046219" w:rsidR="00143C39" w:rsidRDefault="00143C39"/>
    <w:sectPr w:rsidR="00143C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9254371">
    <w:abstractNumId w:val="8"/>
  </w:num>
  <w:num w:numId="2" w16cid:durableId="969746532">
    <w:abstractNumId w:val="6"/>
  </w:num>
  <w:num w:numId="3" w16cid:durableId="1523589678">
    <w:abstractNumId w:val="5"/>
  </w:num>
  <w:num w:numId="4" w16cid:durableId="1158882204">
    <w:abstractNumId w:val="4"/>
  </w:num>
  <w:num w:numId="5" w16cid:durableId="462889520">
    <w:abstractNumId w:val="7"/>
  </w:num>
  <w:num w:numId="6" w16cid:durableId="1975403760">
    <w:abstractNumId w:val="3"/>
  </w:num>
  <w:num w:numId="7" w16cid:durableId="1392466403">
    <w:abstractNumId w:val="2"/>
  </w:num>
  <w:num w:numId="8" w16cid:durableId="1994869998">
    <w:abstractNumId w:val="1"/>
  </w:num>
  <w:num w:numId="9" w16cid:durableId="1308896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8D5"/>
    <w:rsid w:val="0006063C"/>
    <w:rsid w:val="00143C39"/>
    <w:rsid w:val="0015074B"/>
    <w:rsid w:val="00156572"/>
    <w:rsid w:val="0029639D"/>
    <w:rsid w:val="00326F90"/>
    <w:rsid w:val="00391D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E49F67"/>
  <w14:defaultImageDpi w14:val="300"/>
  <w15:docId w15:val="{4BD51177-0513-4E3B-BDD5-9B1036238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391D0C"/>
    <w:pPr>
      <w:keepNext/>
      <w:keepLines/>
      <w:spacing w:before="480" w:after="0"/>
      <w:outlineLvl w:val="0"/>
    </w:pPr>
    <w:rPr>
      <w:rFonts w:ascii="Times New Roman" w:eastAsiaTheme="majorEastAsia" w:hAnsi="Times New Roman" w:cstheme="majorBidi"/>
      <w:b/>
      <w:bCs/>
      <w:color w:val="000000" w:themeColor="text1"/>
      <w:sz w:val="28"/>
      <w:szCs w:val="28"/>
    </w:rPr>
  </w:style>
  <w:style w:type="paragraph" w:styleId="Heading2">
    <w:name w:val="heading 2"/>
    <w:basedOn w:val="Normal"/>
    <w:next w:val="Normal"/>
    <w:link w:val="Heading2Char"/>
    <w:uiPriority w:val="9"/>
    <w:unhideWhenUsed/>
    <w:qFormat/>
    <w:rsid w:val="00391D0C"/>
    <w:pPr>
      <w:keepNext/>
      <w:keepLines/>
      <w:spacing w:before="200" w:after="0"/>
      <w:outlineLvl w:val="1"/>
    </w:pPr>
    <w:rPr>
      <w:rFonts w:ascii="Times New Roman" w:eastAsiaTheme="majorEastAsia" w:hAnsi="Times New Roman" w:cstheme="majorBidi"/>
      <w:b/>
      <w:bCs/>
      <w:color w:val="000000" w:themeColor="tex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91D0C"/>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391D0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443</Words>
  <Characters>2528</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VIVOBOOK</cp:lastModifiedBy>
  <cp:revision>3</cp:revision>
  <cp:lastPrinted>2025-10-08T14:46:00Z</cp:lastPrinted>
  <dcterms:created xsi:type="dcterms:W3CDTF">2013-12-23T23:15:00Z</dcterms:created>
  <dcterms:modified xsi:type="dcterms:W3CDTF">2025-10-08T14:57:00Z</dcterms:modified>
  <cp:category/>
</cp:coreProperties>
</file>